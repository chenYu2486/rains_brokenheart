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随着公众心理健康需求不断上升，传统心理咨询在服务成本、可及性、隐私保护和早期筛查方面仍存在明显限制。大语言模型具备自然语言理解、多轮对话和共情表达能力，为低门槛心理支持系统提供了新的技术路径；但通用模型直接用于心理健康场景时，仍可能出现幻觉、状态追踪不足、风险识别不稳和伦理边界模糊等问题。本文以“基于大模型微调的精神心理对话系统开发”为题，结合开题报告、项目中期汇报和实际源码，设计并实现了一套面向心理健康初筛与陪伴支持的端到端原型系统。系统采用评估模型与陪伴模型分阶段协作的双模型架构：评估模型负责建档访谈、周期复评和结构化画像生成，陪伴模型基于最新画像开展持续对话；同时引入本地检索增强生成模块，将DSM-5-TR相关知识切分为可追溯片段，在涉及专业内容时为回答提供来源依据。工程实现方面，系统使用原生JavaScript、HTML和Tailwind CSS完成交互界面、状态机、流式API调用、会话存档、画像面板和本地RAG检索闭环，并预留模型ID配置能力，便于接入LoRA/SFT微调后的模型。测试与分析表明，系统能够完成关键词定制、初评建档、JSON画像生成、持续陪伴、周期复评、知识库命中回显和异常提示等核心流程，具有一定可解释性、可扩展性和工程复现价值。</w:t>
      </w:r>
      <w:r/>
      <w:r/>
      <w:r/>
      <w:r/>
      <w:r/>
      <w:r/>
      <w:r/>
      <w:r/>
      <w:r/>
      <w:r/>
      <w:r/>
      <w:r/>
      <w:r/>
      <w:r/>
      <w:r/>
      <w:r/>
      <w:r/>
      <w:r/>
      <w:r/>
      <w:r/>
      <w:r/>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With the growing demand for mental health support, traditional counseling services still face limitations in cost, accessibility, privacy protection, and early screening. Large language models provide a new technical path for low-threshold psychological support because they can understand natural language, sustain multi-turn dialogue, and generate empathetic responses. However, directly applying general-purpose models in mental health scenarios may introduce hallucinations, weak state tracking, unstable risk awareness, and unclear ethical boundaries. This thesis designs and implements an end-to-end prototype system for mental health pre-screening and supportive dialogue based on the proposal, interim presentation, and project source code. The system adopts a staged dual-model architecture: the assessment model handles intake interviews, periodic reassessment, and structured profile generation, while the companion model provides ongoing supportive dialogue based on the latest profile. A local retrieval-augmented generation module is also integrated to split DSM-5-TR knowledge into traceable chunks and provide evidence when professional content is involved. The implementation uses native JavaScript, HTML, and Tailwind CSS to build the user interface, state machine, streaming API calls, conversation archive, assessment dashboard, and local RAG pipeline. Configurable model identifiers are reserved for future LoRA/SFT fine-tuned models. Functional analysis shows that the system supports keyword customization, intake dialogue, JSON-based assessment, continuous companionship, periodic reassessment, knowledge citation display, and error handling, demonstrating interpretability, extensibility, and engineering reproducibility.</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r/>
      <w:r/>
      <w:hyperlink w:anchor="_Toc229197967" w:history="1">
        <w:r w:rsidR="00E20583" w:rsidRPr="00696169">
          <w:rPr>
            <w:rStyle w:val="aff9"/>
            <w:rFonts w:eastAsia="黑体"/>
            <w:noProof/>
          </w:rPr>
          <w:t xml:space="preserve">1 </w:t>
        </w:r>
        <w:r w:rsidR="00E20583" w:rsidRPr="00696169">
          <w:rPr>
            <w:rStyle w:val="aff9"/>
            <w:rFonts w:eastAsia="黑体"/>
            <w:noProof/>
          </w:rPr>
          <w:t>引言</w:t>
        </w:r>
        <w:r w:rsidR="00E20583">
          <w:rPr>
            <w:noProof/>
            <w:webHidden/>
          </w:rPr>
          <w:tab/>
        </w:r>
        <w:r w:rsidR="00E20583">
          <w:rPr>
            <w:noProof/>
            <w:webHidden/>
          </w:rPr>
          <w:fldChar w:fldCharType="begin"/>
        </w:r>
        <w:r w:rsidR="00E20583">
          <w:rPr>
            <w:noProof/>
            <w:webHidden/>
          </w:rPr>
          <w:instrText xml:space="preserve"> PAGEREF _Toc229197967 \h </w:instrText>
        </w:r>
        <w:r w:rsidR="00E20583">
          <w:rPr>
            <w:noProof/>
            <w:webHidden/>
          </w:rPr>
        </w:r>
        <w:r w:rsidR="00E20583">
          <w:rPr>
            <w:noProof/>
            <w:webHidden/>
          </w:rPr>
          <w:fldChar w:fldCharType="separate"/>
        </w:r>
        <w:r w:rsidR="00E20583">
          <w:rPr>
            <w:noProof/>
            <w:webHidden/>
          </w:rPr>
          <w:t>8</w:t>
        </w:r>
        <w:r w:rsidR="00E20583">
          <w:rPr>
            <w:noProof/>
            <w:webHidden/>
          </w:rPr>
          <w:fldChar w:fldCharType="end"/>
        </w:r>
      </w:hyperlink>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68" w:history="1">
        <w:r w:rsidRPr="00696169">
          <w:rPr>
            <w:rStyle w:val="aff9"/>
            <w:rFonts w:eastAsia="黑体"/>
            <w:noProof/>
          </w:rPr>
          <w:t xml:space="preserve">1.1 </w:t>
        </w:r>
        <w:r w:rsidRPr="00696169">
          <w:rPr>
            <w:rStyle w:val="aff9"/>
            <w:rFonts w:eastAsia="黑体"/>
            <w:noProof/>
          </w:rPr>
          <w:t>研究背景与意义</w:t>
        </w:r>
        <w:r>
          <w:rPr>
            <w:noProof/>
            <w:webHidden/>
          </w:rPr>
          <w:tab/>
        </w:r>
        <w:r>
          <w:rPr>
            <w:noProof/>
            <w:webHidden/>
          </w:rPr>
          <w:fldChar w:fldCharType="begin"/>
        </w:r>
        <w:r>
          <w:rPr>
            <w:noProof/>
            <w:webHidden/>
          </w:rPr>
          <w:instrText xml:space="preserve"> PAGEREF _Toc229197968 \h </w:instrText>
        </w:r>
        <w:r>
          <w:rPr>
            <w:noProof/>
            <w:webHidden/>
          </w:rPr>
        </w:r>
        <w:r>
          <w:rPr>
            <w:noProof/>
            <w:webHidden/>
          </w:rPr>
          <w:fldChar w:fldCharType="separate"/>
        </w:r>
        <w:r>
          <w:rPr>
            <w:noProof/>
            <w:webHidden/>
          </w:rPr>
          <w:t>8</w:t>
        </w:r>
        <w:r>
          <w:rPr>
            <w:noProof/>
            <w:webHidden/>
          </w:rPr>
          <w:fldChar w:fldCharType="end"/>
        </w:r>
      </w:hyperlink>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69" w:history="1">
        <w:r w:rsidRPr="00696169">
          <w:rPr>
            <w:rStyle w:val="aff9"/>
            <w:rFonts w:eastAsia="黑体"/>
            <w:noProof/>
          </w:rPr>
          <w:t xml:space="preserve">1.2 </w:t>
        </w:r>
        <w:r w:rsidRPr="00696169">
          <w:rPr>
            <w:rStyle w:val="aff9"/>
            <w:rFonts w:eastAsia="黑体"/>
            <w:noProof/>
          </w:rPr>
          <w:t>国内外研究现状</w:t>
        </w:r>
        <w:r>
          <w:rPr>
            <w:noProof/>
            <w:webHidden/>
          </w:rPr>
          <w:tab/>
        </w:r>
        <w:r>
          <w:rPr>
            <w:noProof/>
            <w:webHidden/>
          </w:rPr>
          <w:fldChar w:fldCharType="begin"/>
        </w:r>
        <w:r>
          <w:rPr>
            <w:noProof/>
            <w:webHidden/>
          </w:rPr>
          <w:instrText xml:space="preserve"> PAGEREF _Toc229197969 \h </w:instrText>
        </w:r>
        <w:r>
          <w:rPr>
            <w:noProof/>
            <w:webHidden/>
          </w:rPr>
        </w:r>
        <w:r>
          <w:rPr>
            <w:noProof/>
            <w:webHidden/>
          </w:rPr>
          <w:fldChar w:fldCharType="separate"/>
        </w:r>
        <w:r>
          <w:rPr>
            <w:noProof/>
            <w:webHidden/>
          </w:rPr>
          <w:t>8</w:t>
        </w:r>
        <w:r>
          <w:rPr>
            <w:noProof/>
            <w:webHidden/>
          </w:rPr>
          <w:fldChar w:fldCharType="end"/>
        </w:r>
      </w:hyperlink>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0" w:history="1">
        <w:r w:rsidRPr="00696169">
          <w:rPr>
            <w:rStyle w:val="aff9"/>
            <w:rFonts w:eastAsia="黑体"/>
            <w:noProof/>
          </w:rPr>
          <w:t xml:space="preserve">1.3 </w:t>
        </w:r>
        <w:r w:rsidRPr="00696169">
          <w:rPr>
            <w:rStyle w:val="aff9"/>
            <w:rFonts w:eastAsia="黑体"/>
            <w:noProof/>
          </w:rPr>
          <w:t>研究内容与技术路线</w:t>
        </w:r>
        <w:r>
          <w:rPr>
            <w:noProof/>
            <w:webHidden/>
          </w:rPr>
          <w:tab/>
        </w:r>
        <w:r>
          <w:rPr>
            <w:noProof/>
            <w:webHidden/>
          </w:rPr>
          <w:fldChar w:fldCharType="begin"/>
        </w:r>
        <w:r>
          <w:rPr>
            <w:noProof/>
            <w:webHidden/>
          </w:rPr>
          <w:instrText xml:space="preserve"> PAGEREF _Toc229197970 \h </w:instrText>
        </w:r>
        <w:r>
          <w:rPr>
            <w:noProof/>
            <w:webHidden/>
          </w:rPr>
        </w:r>
        <w:r>
          <w:rPr>
            <w:noProof/>
            <w:webHidden/>
          </w:rPr>
          <w:fldChar w:fldCharType="separate"/>
        </w:r>
        <w:r>
          <w:rPr>
            <w:noProof/>
            <w:webHidden/>
          </w:rPr>
          <w:t>9</w:t>
        </w:r>
        <w:r>
          <w:rPr>
            <w:noProof/>
            <w:webHidden/>
          </w:rPr>
          <w:fldChar w:fldCharType="end"/>
        </w:r>
      </w:hyperlink>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1" w:history="1">
        <w:r w:rsidRPr="00696169">
          <w:rPr>
            <w:rStyle w:val="aff9"/>
            <w:rFonts w:eastAsia="黑体"/>
            <w:noProof/>
          </w:rPr>
          <w:t xml:space="preserve">1.4 </w:t>
        </w:r>
        <w:r w:rsidRPr="00696169">
          <w:rPr>
            <w:rStyle w:val="aff9"/>
            <w:rFonts w:eastAsia="黑体"/>
            <w:noProof/>
          </w:rPr>
          <w:t>论文组织结构</w:t>
        </w:r>
        <w:r>
          <w:rPr>
            <w:noProof/>
            <w:webHidden/>
          </w:rPr>
          <w:tab/>
        </w:r>
        <w:r>
          <w:rPr>
            <w:noProof/>
            <w:webHidden/>
          </w:rPr>
          <w:fldChar w:fldCharType="begin"/>
        </w:r>
        <w:r>
          <w:rPr>
            <w:noProof/>
            <w:webHidden/>
          </w:rPr>
          <w:instrText xml:space="preserve"> PAGEREF _Toc229197971 \h </w:instrText>
        </w:r>
        <w:r>
          <w:rPr>
            <w:noProof/>
            <w:webHidden/>
          </w:rPr>
        </w:r>
        <w:r>
          <w:rPr>
            <w:noProof/>
            <w:webHidden/>
          </w:rPr>
          <w:fldChar w:fldCharType="separate"/>
        </w:r>
        <w:r>
          <w:rPr>
            <w:noProof/>
            <w:webHidden/>
          </w:rPr>
          <w:t>10</w:t>
        </w:r>
        <w:r>
          <w:rPr>
            <w:noProof/>
            <w:webHidden/>
          </w:rPr>
          <w:fldChar w:fldCharType="end"/>
        </w:r>
      </w:hyperlink>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72" w:history="1">
        <w:r w:rsidRPr="00696169">
          <w:rPr>
            <w:rStyle w:val="aff9"/>
            <w:rFonts w:eastAsia="黑体"/>
            <w:noProof/>
          </w:rPr>
          <w:t xml:space="preserve">2 </w:t>
        </w:r>
        <w:r w:rsidRPr="00696169">
          <w:rPr>
            <w:rStyle w:val="aff9"/>
            <w:rFonts w:eastAsia="黑体"/>
            <w:noProof/>
          </w:rPr>
          <w:t>相关技术基础</w:t>
        </w:r>
        <w:r>
          <w:rPr>
            <w:noProof/>
            <w:webHidden/>
          </w:rPr>
          <w:tab/>
        </w:r>
        <w:r>
          <w:rPr>
            <w:noProof/>
            <w:webHidden/>
          </w:rPr>
          <w:fldChar w:fldCharType="begin"/>
        </w:r>
        <w:r>
          <w:rPr>
            <w:noProof/>
            <w:webHidden/>
          </w:rPr>
          <w:instrText xml:space="preserve"> PAGEREF _Toc229197972 \h </w:instrText>
        </w:r>
        <w:r>
          <w:rPr>
            <w:noProof/>
            <w:webHidden/>
          </w:rPr>
        </w:r>
        <w:r>
          <w:rPr>
            <w:noProof/>
            <w:webHidden/>
          </w:rPr>
          <w:fldChar w:fldCharType="separate"/>
        </w:r>
        <w:r>
          <w:rPr>
            <w:noProof/>
            <w:webHidden/>
          </w:rPr>
          <w:t>10</w:t>
        </w:r>
        <w:r>
          <w:rPr>
            <w:noProof/>
            <w:webHidden/>
          </w:rPr>
          <w:fldChar w:fldCharType="end"/>
        </w:r>
      </w:hyperlink>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3" w:history="1">
        <w:r w:rsidRPr="00696169">
          <w:rPr>
            <w:rStyle w:val="aff9"/>
            <w:rFonts w:eastAsia="黑体"/>
            <w:noProof/>
          </w:rPr>
          <w:t xml:space="preserve">2.1 </w:t>
        </w:r>
        <w:r w:rsidRPr="00696169">
          <w:rPr>
            <w:rStyle w:val="aff9"/>
            <w:rFonts w:eastAsia="黑体"/>
            <w:noProof/>
          </w:rPr>
          <w:t>大语言模型与心理健康对话</w:t>
        </w:r>
        <w:r>
          <w:rPr>
            <w:noProof/>
            <w:webHidden/>
          </w:rPr>
          <w:tab/>
        </w:r>
        <w:r>
          <w:rPr>
            <w:noProof/>
            <w:webHidden/>
          </w:rPr>
          <w:fldChar w:fldCharType="begin"/>
        </w:r>
        <w:r>
          <w:rPr>
            <w:noProof/>
            <w:webHidden/>
          </w:rPr>
          <w:instrText xml:space="preserve"> PAGEREF _Toc229197973 \h </w:instrText>
        </w:r>
        <w:r>
          <w:rPr>
            <w:noProof/>
            <w:webHidden/>
          </w:rPr>
        </w:r>
        <w:r>
          <w:rPr>
            <w:noProof/>
            <w:webHidden/>
          </w:rPr>
          <w:fldChar w:fldCharType="separate"/>
        </w:r>
        <w:r>
          <w:rPr>
            <w:noProof/>
            <w:webHidden/>
          </w:rPr>
          <w:t>10</w:t>
        </w:r>
        <w:r>
          <w:rPr>
            <w:noProof/>
            <w:webHidden/>
          </w:rPr>
          <w:fldChar w:fldCharType="end"/>
        </w:r>
      </w:hyperlink>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4" w:history="1">
        <w:r w:rsidRPr="00696169">
          <w:rPr>
            <w:rStyle w:val="aff9"/>
            <w:rFonts w:eastAsia="黑体"/>
            <w:noProof/>
          </w:rPr>
          <w:t>2.2 LoRA</w:t>
        </w:r>
        <w:r w:rsidRPr="00696169">
          <w:rPr>
            <w:rStyle w:val="aff9"/>
            <w:rFonts w:eastAsia="黑体"/>
            <w:noProof/>
          </w:rPr>
          <w:t>参数高效微调</w:t>
        </w:r>
        <w:r>
          <w:rPr>
            <w:noProof/>
            <w:webHidden/>
          </w:rPr>
          <w:tab/>
        </w:r>
        <w:r>
          <w:rPr>
            <w:noProof/>
            <w:webHidden/>
          </w:rPr>
          <w:fldChar w:fldCharType="begin"/>
        </w:r>
        <w:r>
          <w:rPr>
            <w:noProof/>
            <w:webHidden/>
          </w:rPr>
          <w:instrText xml:space="preserve"> PAGEREF _Toc229197974 \h </w:instrText>
        </w:r>
        <w:r>
          <w:rPr>
            <w:noProof/>
            <w:webHidden/>
          </w:rPr>
        </w:r>
        <w:r>
          <w:rPr>
            <w:noProof/>
            <w:webHidden/>
          </w:rPr>
          <w:fldChar w:fldCharType="separate"/>
        </w:r>
        <w:r>
          <w:rPr>
            <w:noProof/>
            <w:webHidden/>
          </w:rPr>
          <w:t>11</w:t>
        </w:r>
        <w:r>
          <w:rPr>
            <w:noProof/>
            <w:webHidden/>
          </w:rPr>
          <w:fldChar w:fldCharType="end"/>
        </w:r>
      </w:hyperlink>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5" w:history="1">
        <w:r w:rsidRPr="00696169">
          <w:rPr>
            <w:rStyle w:val="aff9"/>
            <w:rFonts w:eastAsia="黑体"/>
            <w:noProof/>
          </w:rPr>
          <w:t xml:space="preserve">2.3 </w:t>
        </w:r>
        <w:r w:rsidRPr="00696169">
          <w:rPr>
            <w:rStyle w:val="aff9"/>
            <w:rFonts w:eastAsia="黑体"/>
            <w:noProof/>
          </w:rPr>
          <w:t>检索增强生成技术</w:t>
        </w:r>
        <w:r>
          <w:rPr>
            <w:noProof/>
            <w:webHidden/>
          </w:rPr>
          <w:tab/>
        </w:r>
        <w:r>
          <w:rPr>
            <w:noProof/>
            <w:webHidden/>
          </w:rPr>
          <w:fldChar w:fldCharType="begin"/>
        </w:r>
        <w:r>
          <w:rPr>
            <w:noProof/>
            <w:webHidden/>
          </w:rPr>
          <w:instrText xml:space="preserve"> PAGEREF _Toc229197975 \h </w:instrText>
        </w:r>
        <w:r>
          <w:rPr>
            <w:noProof/>
            <w:webHidden/>
          </w:rPr>
        </w:r>
        <w:r>
          <w:rPr>
            <w:noProof/>
            <w:webHidden/>
          </w:rPr>
          <w:fldChar w:fldCharType="separate"/>
        </w:r>
        <w:r>
          <w:rPr>
            <w:noProof/>
            <w:webHidden/>
          </w:rPr>
          <w:t>11</w:t>
        </w:r>
        <w:r>
          <w:rPr>
            <w:noProof/>
            <w:webHidden/>
          </w:rPr>
          <w:fldChar w:fldCharType="end"/>
        </w:r>
      </w:hyperlink>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6" w:history="1">
        <w:r w:rsidRPr="00696169">
          <w:rPr>
            <w:rStyle w:val="aff9"/>
            <w:rFonts w:eastAsia="黑体"/>
            <w:noProof/>
          </w:rPr>
          <w:t xml:space="preserve">2.4 </w:t>
        </w:r>
        <w:r w:rsidRPr="00696169">
          <w:rPr>
            <w:rStyle w:val="aff9"/>
            <w:rFonts w:eastAsia="黑体"/>
            <w:noProof/>
          </w:rPr>
          <w:t>流式</w:t>
        </w:r>
        <w:r w:rsidRPr="00696169">
          <w:rPr>
            <w:rStyle w:val="aff9"/>
            <w:rFonts w:eastAsia="黑体"/>
            <w:noProof/>
          </w:rPr>
          <w:t>API</w:t>
        </w:r>
        <w:r w:rsidRPr="00696169">
          <w:rPr>
            <w:rStyle w:val="aff9"/>
            <w:rFonts w:eastAsia="黑体"/>
            <w:noProof/>
          </w:rPr>
          <w:t>与前端状态机</w:t>
        </w:r>
        <w:r>
          <w:rPr>
            <w:noProof/>
            <w:webHidden/>
          </w:rPr>
          <w:tab/>
        </w:r>
        <w:r>
          <w:rPr>
            <w:noProof/>
            <w:webHidden/>
          </w:rPr>
          <w:fldChar w:fldCharType="begin"/>
        </w:r>
        <w:r>
          <w:rPr>
            <w:noProof/>
            <w:webHidden/>
          </w:rPr>
          <w:instrText xml:space="preserve"> PAGEREF _Toc229197976 \h </w:instrText>
        </w:r>
        <w:r>
          <w:rPr>
            <w:noProof/>
            <w:webHidden/>
          </w:rPr>
        </w:r>
        <w:r>
          <w:rPr>
            <w:noProof/>
            <w:webHidden/>
          </w:rPr>
          <w:fldChar w:fldCharType="separate"/>
        </w:r>
        <w:r>
          <w:rPr>
            <w:noProof/>
            <w:webHidden/>
          </w:rPr>
          <w:t>11</w:t>
        </w:r>
        <w:r>
          <w:rPr>
            <w:noProof/>
            <w:webHidden/>
          </w:rPr>
          <w:fldChar w:fldCharType="end"/>
        </w:r>
      </w:hyperlink>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7" w:history="1">
        <w:r w:rsidRPr="00696169">
          <w:rPr>
            <w:rStyle w:val="aff9"/>
            <w:rFonts w:eastAsia="黑体"/>
            <w:noProof/>
          </w:rPr>
          <w:t xml:space="preserve">2.5 </w:t>
        </w:r>
        <w:r w:rsidRPr="00696169">
          <w:rPr>
            <w:rStyle w:val="aff9"/>
            <w:rFonts w:eastAsia="黑体"/>
            <w:noProof/>
          </w:rPr>
          <w:t>安全伦理与应用边界</w:t>
        </w:r>
        <w:r>
          <w:rPr>
            <w:noProof/>
            <w:webHidden/>
          </w:rPr>
          <w:tab/>
        </w:r>
        <w:r>
          <w:rPr>
            <w:noProof/>
            <w:webHidden/>
          </w:rPr>
          <w:fldChar w:fldCharType="begin"/>
        </w:r>
        <w:r>
          <w:rPr>
            <w:noProof/>
            <w:webHidden/>
          </w:rPr>
          <w:instrText xml:space="preserve"> PAGEREF _Toc229197977 \h </w:instrText>
        </w:r>
        <w:r>
          <w:rPr>
            <w:noProof/>
            <w:webHidden/>
          </w:rPr>
        </w:r>
        <w:r>
          <w:rPr>
            <w:noProof/>
            <w:webHidden/>
          </w:rPr>
          <w:fldChar w:fldCharType="separate"/>
        </w:r>
        <w:r>
          <w:rPr>
            <w:noProof/>
            <w:webHidden/>
          </w:rPr>
          <w:t>12</w:t>
        </w:r>
        <w:r>
          <w:rPr>
            <w:noProof/>
            <w:webHidden/>
          </w:rPr>
          <w:fldChar w:fldCharType="end"/>
        </w:r>
      </w:hyperlink>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78" w:history="1">
        <w:r w:rsidRPr="00696169">
          <w:rPr>
            <w:rStyle w:val="aff9"/>
            <w:rFonts w:eastAsia="黑体"/>
            <w:noProof/>
          </w:rPr>
          <w:t xml:space="preserve">3 </w:t>
        </w:r>
        <w:r w:rsidRPr="00696169">
          <w:rPr>
            <w:rStyle w:val="aff9"/>
            <w:rFonts w:eastAsia="黑体"/>
            <w:noProof/>
          </w:rPr>
          <w:t>系统需求分析与总体设计</w:t>
        </w:r>
        <w:r>
          <w:rPr>
            <w:noProof/>
            <w:webHidden/>
          </w:rPr>
          <w:tab/>
        </w:r>
        <w:r>
          <w:rPr>
            <w:noProof/>
            <w:webHidden/>
          </w:rPr>
          <w:fldChar w:fldCharType="begin"/>
        </w:r>
        <w:r>
          <w:rPr>
            <w:noProof/>
            <w:webHidden/>
          </w:rPr>
          <w:instrText xml:space="preserve"> PAGEREF _Toc229197978 \h </w:instrText>
        </w:r>
        <w:r>
          <w:rPr>
            <w:noProof/>
            <w:webHidden/>
          </w:rPr>
        </w:r>
        <w:r>
          <w:rPr>
            <w:noProof/>
            <w:webHidden/>
          </w:rPr>
          <w:fldChar w:fldCharType="separate"/>
        </w:r>
        <w:r>
          <w:rPr>
            <w:noProof/>
            <w:webHidden/>
          </w:rPr>
          <w:t>12</w:t>
        </w:r>
        <w:r>
          <w:rPr>
            <w:noProof/>
            <w:webHidden/>
          </w:rPr>
          <w:fldChar w:fldCharType="end"/>
        </w:r>
      </w:hyperlink>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9" w:history="1">
        <w:r w:rsidRPr="00696169">
          <w:rPr>
            <w:rStyle w:val="aff9"/>
            <w:rFonts w:eastAsia="黑体"/>
            <w:noProof/>
          </w:rPr>
          <w:t xml:space="preserve">3.1 </w:t>
        </w:r>
        <w:r w:rsidRPr="00696169">
          <w:rPr>
            <w:rStyle w:val="aff9"/>
            <w:rFonts w:eastAsia="黑体"/>
            <w:noProof/>
          </w:rPr>
          <w:t>需求分析</w:t>
        </w:r>
        <w:r>
          <w:rPr>
            <w:noProof/>
            <w:webHidden/>
          </w:rPr>
          <w:tab/>
        </w:r>
        <w:r>
          <w:rPr>
            <w:noProof/>
            <w:webHidden/>
          </w:rPr>
          <w:fldChar w:fldCharType="begin"/>
        </w:r>
        <w:r>
          <w:rPr>
            <w:noProof/>
            <w:webHidden/>
          </w:rPr>
          <w:instrText xml:space="preserve"> PAGEREF _Toc229197979 \h </w:instrText>
        </w:r>
        <w:r>
          <w:rPr>
            <w:noProof/>
            <w:webHidden/>
          </w:rPr>
        </w:r>
        <w:r>
          <w:rPr>
            <w:noProof/>
            <w:webHidden/>
          </w:rPr>
          <w:fldChar w:fldCharType="separate"/>
        </w:r>
        <w:r>
          <w:rPr>
            <w:noProof/>
            <w:webHidden/>
          </w:rPr>
          <w:t>12</w:t>
        </w:r>
        <w:r>
          <w:rPr>
            <w:noProof/>
            <w:webHidden/>
          </w:rPr>
          <w:fldChar w:fldCharType="end"/>
        </w:r>
      </w:hyperlink>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0" w:history="1">
        <w:r w:rsidRPr="00696169">
          <w:rPr>
            <w:rStyle w:val="aff9"/>
            <w:rFonts w:eastAsia="黑体"/>
            <w:noProof/>
          </w:rPr>
          <w:t xml:space="preserve">3.2 </w:t>
        </w:r>
        <w:r w:rsidRPr="00696169">
          <w:rPr>
            <w:rStyle w:val="aff9"/>
            <w:rFonts w:eastAsia="黑体"/>
            <w:noProof/>
          </w:rPr>
          <w:t>总体架构设计</w:t>
        </w:r>
        <w:r>
          <w:rPr>
            <w:noProof/>
            <w:webHidden/>
          </w:rPr>
          <w:tab/>
        </w:r>
        <w:r>
          <w:rPr>
            <w:noProof/>
            <w:webHidden/>
          </w:rPr>
          <w:fldChar w:fldCharType="begin"/>
        </w:r>
        <w:r>
          <w:rPr>
            <w:noProof/>
            <w:webHidden/>
          </w:rPr>
          <w:instrText xml:space="preserve"> PAGEREF _Toc229197980 \h </w:instrText>
        </w:r>
        <w:r>
          <w:rPr>
            <w:noProof/>
            <w:webHidden/>
          </w:rPr>
        </w:r>
        <w:r>
          <w:rPr>
            <w:noProof/>
            <w:webHidden/>
          </w:rPr>
          <w:fldChar w:fldCharType="separate"/>
        </w:r>
        <w:r>
          <w:rPr>
            <w:noProof/>
            <w:webHidden/>
          </w:rPr>
          <w:t>13</w:t>
        </w:r>
        <w:r>
          <w:rPr>
            <w:noProof/>
            <w:webHidden/>
          </w:rPr>
          <w:fldChar w:fldCharType="end"/>
        </w:r>
      </w:hyperlink>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1" w:history="1">
        <w:r w:rsidRPr="00696169">
          <w:rPr>
            <w:rStyle w:val="aff9"/>
            <w:rFonts w:eastAsia="黑体"/>
            <w:noProof/>
          </w:rPr>
          <w:t xml:space="preserve">3.3 </w:t>
        </w:r>
        <w:r w:rsidRPr="00696169">
          <w:rPr>
            <w:rStyle w:val="aff9"/>
            <w:rFonts w:eastAsia="黑体"/>
            <w:noProof/>
          </w:rPr>
          <w:t>状态机与数据流设计</w:t>
        </w:r>
        <w:r>
          <w:rPr>
            <w:noProof/>
            <w:webHidden/>
          </w:rPr>
          <w:tab/>
        </w:r>
        <w:r>
          <w:rPr>
            <w:noProof/>
            <w:webHidden/>
          </w:rPr>
          <w:fldChar w:fldCharType="begin"/>
        </w:r>
        <w:r>
          <w:rPr>
            <w:noProof/>
            <w:webHidden/>
          </w:rPr>
          <w:instrText xml:space="preserve"> PAGEREF _Toc229197981 \h </w:instrText>
        </w:r>
        <w:r>
          <w:rPr>
            <w:noProof/>
            <w:webHidden/>
          </w:rPr>
        </w:r>
        <w:r>
          <w:rPr>
            <w:noProof/>
            <w:webHidden/>
          </w:rPr>
          <w:fldChar w:fldCharType="separate"/>
        </w:r>
        <w:r>
          <w:rPr>
            <w:noProof/>
            <w:webHidden/>
          </w:rPr>
          <w:t>14</w:t>
        </w:r>
        <w:r>
          <w:rPr>
            <w:noProof/>
            <w:webHidden/>
          </w:rPr>
          <w:fldChar w:fldCharType="end"/>
        </w:r>
      </w:hyperlink>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2" w:history="1">
        <w:r w:rsidRPr="00696169">
          <w:rPr>
            <w:rStyle w:val="aff9"/>
            <w:rFonts w:eastAsia="黑体"/>
            <w:noProof/>
          </w:rPr>
          <w:t xml:space="preserve">3.4 </w:t>
        </w:r>
        <w:r w:rsidRPr="00696169">
          <w:rPr>
            <w:rStyle w:val="aff9"/>
            <w:rFonts w:eastAsia="黑体"/>
            <w:noProof/>
          </w:rPr>
          <w:t>系统文件结构</w:t>
        </w:r>
        <w:r>
          <w:rPr>
            <w:noProof/>
            <w:webHidden/>
          </w:rPr>
          <w:tab/>
        </w:r>
        <w:r>
          <w:rPr>
            <w:noProof/>
            <w:webHidden/>
          </w:rPr>
          <w:fldChar w:fldCharType="begin"/>
        </w:r>
        <w:r>
          <w:rPr>
            <w:noProof/>
            <w:webHidden/>
          </w:rPr>
          <w:instrText xml:space="preserve"> PAGEREF _Toc229197982 \h </w:instrText>
        </w:r>
        <w:r>
          <w:rPr>
            <w:noProof/>
            <w:webHidden/>
          </w:rPr>
        </w:r>
        <w:r>
          <w:rPr>
            <w:noProof/>
            <w:webHidden/>
          </w:rPr>
          <w:fldChar w:fldCharType="separate"/>
        </w:r>
        <w:r>
          <w:rPr>
            <w:noProof/>
            <w:webHidden/>
          </w:rPr>
          <w:t>14</w:t>
        </w:r>
        <w:r>
          <w:rPr>
            <w:noProof/>
            <w:webHidden/>
          </w:rPr>
          <w:fldChar w:fldCharType="end"/>
        </w:r>
      </w:hyperlink>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83" w:history="1">
        <w:r w:rsidRPr="00696169">
          <w:rPr>
            <w:rStyle w:val="aff9"/>
            <w:rFonts w:eastAsia="黑体"/>
            <w:noProof/>
          </w:rPr>
          <w:t xml:space="preserve">4 </w:t>
        </w:r>
        <w:r w:rsidRPr="00696169">
          <w:rPr>
            <w:rStyle w:val="aff9"/>
            <w:rFonts w:eastAsia="黑体"/>
            <w:noProof/>
          </w:rPr>
          <w:t>关键模块设计与实现</w:t>
        </w:r>
        <w:r>
          <w:rPr>
            <w:noProof/>
            <w:webHidden/>
          </w:rPr>
          <w:tab/>
        </w:r>
        <w:r>
          <w:rPr>
            <w:noProof/>
            <w:webHidden/>
          </w:rPr>
          <w:fldChar w:fldCharType="begin"/>
        </w:r>
        <w:r>
          <w:rPr>
            <w:noProof/>
            <w:webHidden/>
          </w:rPr>
          <w:instrText xml:space="preserve"> PAGEREF _Toc229197983 \h </w:instrText>
        </w:r>
        <w:r>
          <w:rPr>
            <w:noProof/>
            <w:webHidden/>
          </w:rPr>
        </w:r>
        <w:r>
          <w:rPr>
            <w:noProof/>
            <w:webHidden/>
          </w:rPr>
          <w:fldChar w:fldCharType="separate"/>
        </w:r>
        <w:r>
          <w:rPr>
            <w:noProof/>
            <w:webHidden/>
          </w:rPr>
          <w:t>15</w:t>
        </w:r>
        <w:r>
          <w:rPr>
            <w:noProof/>
            <w:webHidden/>
          </w:rPr>
          <w:fldChar w:fldCharType="end"/>
        </w:r>
      </w:hyperlink>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4" w:history="1">
        <w:r w:rsidRPr="00696169">
          <w:rPr>
            <w:rStyle w:val="aff9"/>
            <w:rFonts w:eastAsia="黑体"/>
            <w:noProof/>
          </w:rPr>
          <w:t xml:space="preserve">4.1 </w:t>
        </w:r>
        <w:r w:rsidRPr="00696169">
          <w:rPr>
            <w:rStyle w:val="aff9"/>
            <w:rFonts w:eastAsia="黑体"/>
            <w:noProof/>
          </w:rPr>
          <w:t>关键词定制与建档入口</w:t>
        </w:r>
        <w:r>
          <w:rPr>
            <w:noProof/>
            <w:webHidden/>
          </w:rPr>
          <w:tab/>
        </w:r>
        <w:r>
          <w:rPr>
            <w:noProof/>
            <w:webHidden/>
          </w:rPr>
          <w:fldChar w:fldCharType="begin"/>
        </w:r>
        <w:r>
          <w:rPr>
            <w:noProof/>
            <w:webHidden/>
          </w:rPr>
          <w:instrText xml:space="preserve"> PAGEREF _Toc229197984 \h </w:instrText>
        </w:r>
        <w:r>
          <w:rPr>
            <w:noProof/>
            <w:webHidden/>
          </w:rPr>
        </w:r>
        <w:r>
          <w:rPr>
            <w:noProof/>
            <w:webHidden/>
          </w:rPr>
          <w:fldChar w:fldCharType="separate"/>
        </w:r>
        <w:r>
          <w:rPr>
            <w:noProof/>
            <w:webHidden/>
          </w:rPr>
          <w:t>15</w:t>
        </w:r>
        <w:r>
          <w:rPr>
            <w:noProof/>
            <w:webHidden/>
          </w:rPr>
          <w:fldChar w:fldCharType="end"/>
        </w:r>
      </w:hyperlink>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5" w:history="1">
        <w:r w:rsidRPr="00696169">
          <w:rPr>
            <w:rStyle w:val="aff9"/>
            <w:rFonts w:eastAsia="黑体"/>
            <w:noProof/>
          </w:rPr>
          <w:t xml:space="preserve">4.2 </w:t>
        </w:r>
        <w:r w:rsidRPr="00696169">
          <w:rPr>
            <w:rStyle w:val="aff9"/>
            <w:rFonts w:eastAsia="黑体"/>
            <w:noProof/>
          </w:rPr>
          <w:t>双模型分阶段调用</w:t>
        </w:r>
        <w:r>
          <w:rPr>
            <w:noProof/>
            <w:webHidden/>
          </w:rPr>
          <w:tab/>
        </w:r>
        <w:r>
          <w:rPr>
            <w:noProof/>
            <w:webHidden/>
          </w:rPr>
          <w:fldChar w:fldCharType="begin"/>
        </w:r>
        <w:r>
          <w:rPr>
            <w:noProof/>
            <w:webHidden/>
          </w:rPr>
          <w:instrText xml:space="preserve"> PAGEREF _Toc229197985 \h </w:instrText>
        </w:r>
        <w:r>
          <w:rPr>
            <w:noProof/>
            <w:webHidden/>
          </w:rPr>
        </w:r>
        <w:r>
          <w:rPr>
            <w:noProof/>
            <w:webHidden/>
          </w:rPr>
          <w:fldChar w:fldCharType="separate"/>
        </w:r>
        <w:r>
          <w:rPr>
            <w:noProof/>
            <w:webHidden/>
          </w:rPr>
          <w:t>15</w:t>
        </w:r>
        <w:r>
          <w:rPr>
            <w:noProof/>
            <w:webHidden/>
          </w:rPr>
          <w:fldChar w:fldCharType="end"/>
        </w:r>
      </w:hyperlink>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6" w:history="1">
        <w:r w:rsidRPr="00696169">
          <w:rPr>
            <w:rStyle w:val="aff9"/>
            <w:rFonts w:eastAsia="黑体"/>
            <w:noProof/>
          </w:rPr>
          <w:t xml:space="preserve">4.3 </w:t>
        </w:r>
        <w:r w:rsidRPr="00696169">
          <w:rPr>
            <w:rStyle w:val="aff9"/>
            <w:rFonts w:eastAsia="黑体"/>
            <w:noProof/>
          </w:rPr>
          <w:t>结构化动态评估画像</w:t>
        </w:r>
        <w:r>
          <w:rPr>
            <w:noProof/>
            <w:webHidden/>
          </w:rPr>
          <w:tab/>
        </w:r>
        <w:r>
          <w:rPr>
            <w:noProof/>
            <w:webHidden/>
          </w:rPr>
          <w:fldChar w:fldCharType="begin"/>
        </w:r>
        <w:r>
          <w:rPr>
            <w:noProof/>
            <w:webHidden/>
          </w:rPr>
          <w:instrText xml:space="preserve"> PAGEREF _Toc229197986 \h </w:instrText>
        </w:r>
        <w:r>
          <w:rPr>
            <w:noProof/>
            <w:webHidden/>
          </w:rPr>
        </w:r>
        <w:r>
          <w:rPr>
            <w:noProof/>
            <w:webHidden/>
          </w:rPr>
          <w:fldChar w:fldCharType="separate"/>
        </w:r>
        <w:r>
          <w:rPr>
            <w:noProof/>
            <w:webHidden/>
          </w:rPr>
          <w:t>16</w:t>
        </w:r>
        <w:r>
          <w:rPr>
            <w:noProof/>
            <w:webHidden/>
          </w:rPr>
          <w:fldChar w:fldCharType="end"/>
        </w:r>
      </w:hyperlink>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7" w:history="1">
        <w:r w:rsidRPr="00696169">
          <w:rPr>
            <w:rStyle w:val="aff9"/>
            <w:rFonts w:eastAsia="黑体"/>
            <w:noProof/>
          </w:rPr>
          <w:t xml:space="preserve">4.4 </w:t>
        </w:r>
        <w:r w:rsidRPr="00696169">
          <w:rPr>
            <w:rStyle w:val="aff9"/>
            <w:rFonts w:eastAsia="黑体"/>
            <w:noProof/>
          </w:rPr>
          <w:t>本地</w:t>
        </w:r>
        <w:r w:rsidRPr="00696169">
          <w:rPr>
            <w:rStyle w:val="aff9"/>
            <w:rFonts w:eastAsia="黑体"/>
            <w:noProof/>
          </w:rPr>
          <w:t>RAG</w:t>
        </w:r>
        <w:r w:rsidRPr="00696169">
          <w:rPr>
            <w:rStyle w:val="aff9"/>
            <w:rFonts w:eastAsia="黑体"/>
            <w:noProof/>
          </w:rPr>
          <w:t>检索与知识回显</w:t>
        </w:r>
        <w:r>
          <w:rPr>
            <w:noProof/>
            <w:webHidden/>
          </w:rPr>
          <w:tab/>
        </w:r>
        <w:r>
          <w:rPr>
            <w:noProof/>
            <w:webHidden/>
          </w:rPr>
          <w:fldChar w:fldCharType="begin"/>
        </w:r>
        <w:r>
          <w:rPr>
            <w:noProof/>
            <w:webHidden/>
          </w:rPr>
          <w:instrText xml:space="preserve"> PAGEREF _Toc229197987 \h </w:instrText>
        </w:r>
        <w:r>
          <w:rPr>
            <w:noProof/>
            <w:webHidden/>
          </w:rPr>
        </w:r>
        <w:r>
          <w:rPr>
            <w:noProof/>
            <w:webHidden/>
          </w:rPr>
          <w:fldChar w:fldCharType="separate"/>
        </w:r>
        <w:r>
          <w:rPr>
            <w:noProof/>
            <w:webHidden/>
          </w:rPr>
          <w:t>16</w:t>
        </w:r>
        <w:r>
          <w:rPr>
            <w:noProof/>
            <w:webHidden/>
          </w:rPr>
          <w:fldChar w:fldCharType="end"/>
        </w:r>
      </w:hyperlink>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8" w:history="1">
        <w:r w:rsidRPr="00696169">
          <w:rPr>
            <w:rStyle w:val="aff9"/>
            <w:rFonts w:eastAsia="黑体"/>
            <w:noProof/>
          </w:rPr>
          <w:t xml:space="preserve">4.5 </w:t>
        </w:r>
        <w:r w:rsidRPr="00696169">
          <w:rPr>
            <w:rStyle w:val="aff9"/>
            <w:rFonts w:eastAsia="黑体"/>
            <w:noProof/>
          </w:rPr>
          <w:t>流式</w:t>
        </w:r>
        <w:r w:rsidRPr="00696169">
          <w:rPr>
            <w:rStyle w:val="aff9"/>
            <w:rFonts w:eastAsia="黑体"/>
            <w:noProof/>
          </w:rPr>
          <w:t>API</w:t>
        </w:r>
        <w:r w:rsidRPr="00696169">
          <w:rPr>
            <w:rStyle w:val="aff9"/>
            <w:rFonts w:eastAsia="黑体"/>
            <w:noProof/>
          </w:rPr>
          <w:t>与异常处理</w:t>
        </w:r>
        <w:r>
          <w:rPr>
            <w:noProof/>
            <w:webHidden/>
          </w:rPr>
          <w:tab/>
        </w:r>
        <w:r>
          <w:rPr>
            <w:noProof/>
            <w:webHidden/>
          </w:rPr>
          <w:fldChar w:fldCharType="begin"/>
        </w:r>
        <w:r>
          <w:rPr>
            <w:noProof/>
            <w:webHidden/>
          </w:rPr>
          <w:instrText xml:space="preserve"> PAGEREF _Toc229197988 \h </w:instrText>
        </w:r>
        <w:r>
          <w:rPr>
            <w:noProof/>
            <w:webHidden/>
          </w:rPr>
        </w:r>
        <w:r>
          <w:rPr>
            <w:noProof/>
            <w:webHidden/>
          </w:rPr>
          <w:fldChar w:fldCharType="separate"/>
        </w:r>
        <w:r>
          <w:rPr>
            <w:noProof/>
            <w:webHidden/>
          </w:rPr>
          <w:t>17</w:t>
        </w:r>
        <w:r>
          <w:rPr>
            <w:noProof/>
            <w:webHidden/>
          </w:rPr>
          <w:fldChar w:fldCharType="end"/>
        </w:r>
      </w:hyperlink>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9" w:history="1">
        <w:r w:rsidRPr="00696169">
          <w:rPr>
            <w:rStyle w:val="aff9"/>
            <w:rFonts w:eastAsia="黑体"/>
            <w:noProof/>
          </w:rPr>
          <w:t xml:space="preserve">4.6 </w:t>
        </w:r>
        <w:r w:rsidRPr="00696169">
          <w:rPr>
            <w:rStyle w:val="aff9"/>
            <w:rFonts w:eastAsia="黑体"/>
            <w:noProof/>
          </w:rPr>
          <w:t>界面与会话管理</w:t>
        </w:r>
        <w:r>
          <w:rPr>
            <w:noProof/>
            <w:webHidden/>
          </w:rPr>
          <w:tab/>
        </w:r>
        <w:r>
          <w:rPr>
            <w:noProof/>
            <w:webHidden/>
          </w:rPr>
          <w:fldChar w:fldCharType="begin"/>
        </w:r>
        <w:r>
          <w:rPr>
            <w:noProof/>
            <w:webHidden/>
          </w:rPr>
          <w:instrText xml:space="preserve"> PAGEREF _Toc229197989 \h </w:instrText>
        </w:r>
        <w:r>
          <w:rPr>
            <w:noProof/>
            <w:webHidden/>
          </w:rPr>
        </w:r>
        <w:r>
          <w:rPr>
            <w:noProof/>
            <w:webHidden/>
          </w:rPr>
          <w:fldChar w:fldCharType="separate"/>
        </w:r>
        <w:r>
          <w:rPr>
            <w:noProof/>
            <w:webHidden/>
          </w:rPr>
          <w:t>18</w:t>
        </w:r>
        <w:r>
          <w:rPr>
            <w:noProof/>
            <w:webHidden/>
          </w:rPr>
          <w:fldChar w:fldCharType="end"/>
        </w:r>
      </w:hyperlink>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90" w:history="1">
        <w:r w:rsidRPr="00696169">
          <w:rPr>
            <w:rStyle w:val="aff9"/>
            <w:rFonts w:eastAsia="黑体"/>
            <w:noProof/>
          </w:rPr>
          <w:t>5</w:t>
        </w:r>
        <w:r w:rsidRPr="00696169">
          <w:rPr>
            <w:rStyle w:val="aff9"/>
            <w:rFonts w:eastAsia="黑体"/>
            <w:noProof/>
          </w:rPr>
          <w:lastRenderedPageBreak/>
          <w:t xml:space="preserve"> </w:t>
        </w:r>
        <w:r w:rsidRPr="00696169">
          <w:rPr>
            <w:rStyle w:val="aff9"/>
            <w:rFonts w:eastAsia="黑体"/>
            <w:noProof/>
          </w:rPr>
          <w:t>模型微调与知识库构建方案</w:t>
        </w:r>
        <w:r>
          <w:rPr>
            <w:noProof/>
            <w:webHidden/>
          </w:rPr>
          <w:tab/>
        </w:r>
        <w:r>
          <w:rPr>
            <w:noProof/>
            <w:webHidden/>
          </w:rPr>
          <w:fldChar w:fldCharType="begin"/>
        </w:r>
        <w:r>
          <w:rPr>
            <w:noProof/>
            <w:webHidden/>
          </w:rPr>
          <w:instrText xml:space="preserve"> PAGEREF _Toc229197990 \h </w:instrText>
        </w:r>
        <w:r>
          <w:rPr>
            <w:noProof/>
            <w:webHidden/>
          </w:rPr>
        </w:r>
        <w:r>
          <w:rPr>
            <w:noProof/>
            <w:webHidden/>
          </w:rPr>
          <w:fldChar w:fldCharType="separate"/>
        </w:r>
        <w:r>
          <w:rPr>
            <w:noProof/>
            <w:webHidden/>
          </w:rPr>
          <w:t>20</w:t>
        </w:r>
        <w:r>
          <w:rPr>
            <w:noProof/>
            <w:webHidden/>
          </w:rPr>
          <w:fldChar w:fldCharType="end"/>
        </w:r>
      </w:hyperlink>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1" w:history="1">
        <w:r w:rsidRPr="00696169">
          <w:rPr>
            <w:rStyle w:val="aff9"/>
            <w:rFonts w:eastAsia="黑体"/>
            <w:noProof/>
          </w:rPr>
          <w:t xml:space="preserve">5.1 </w:t>
        </w:r>
        <w:r w:rsidRPr="00696169">
          <w:rPr>
            <w:rStyle w:val="aff9"/>
            <w:rFonts w:eastAsia="黑体"/>
            <w:noProof/>
          </w:rPr>
          <w:t>指令数据集构建</w:t>
        </w:r>
        <w:r>
          <w:rPr>
            <w:noProof/>
            <w:webHidden/>
          </w:rPr>
          <w:tab/>
        </w:r>
        <w:r>
          <w:rPr>
            <w:noProof/>
            <w:webHidden/>
          </w:rPr>
          <w:fldChar w:fldCharType="begin"/>
        </w:r>
        <w:r>
          <w:rPr>
            <w:noProof/>
            <w:webHidden/>
          </w:rPr>
          <w:instrText xml:space="preserve"> PAGEREF _Toc229197991 \h </w:instrText>
        </w:r>
        <w:r>
          <w:rPr>
            <w:noProof/>
            <w:webHidden/>
          </w:rPr>
        </w:r>
        <w:r>
          <w:rPr>
            <w:noProof/>
            <w:webHidden/>
          </w:rPr>
          <w:fldChar w:fldCharType="separate"/>
        </w:r>
        <w:r>
          <w:rPr>
            <w:noProof/>
            <w:webHidden/>
          </w:rPr>
          <w:t>20</w:t>
        </w:r>
        <w:r>
          <w:rPr>
            <w:noProof/>
            <w:webHidden/>
          </w:rPr>
          <w:fldChar w:fldCharType="end"/>
        </w:r>
      </w:hyperlink>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2" w:history="1">
        <w:r w:rsidRPr="00696169">
          <w:rPr>
            <w:rStyle w:val="aff9"/>
            <w:rFonts w:eastAsia="黑体"/>
            <w:noProof/>
          </w:rPr>
          <w:t>5.2 LoRA</w:t>
        </w:r>
        <w:r w:rsidRPr="00696169">
          <w:rPr>
            <w:rStyle w:val="aff9"/>
            <w:rFonts w:eastAsia="黑体"/>
            <w:noProof/>
          </w:rPr>
          <w:t>训练设计</w:t>
        </w:r>
        <w:r>
          <w:rPr>
            <w:noProof/>
            <w:webHidden/>
          </w:rPr>
          <w:tab/>
        </w:r>
        <w:r>
          <w:rPr>
            <w:noProof/>
            <w:webHidden/>
          </w:rPr>
          <w:fldChar w:fldCharType="begin"/>
        </w:r>
        <w:r>
          <w:rPr>
            <w:noProof/>
            <w:webHidden/>
          </w:rPr>
          <w:instrText xml:space="preserve"> PAGEREF _Toc229197992 \h </w:instrText>
        </w:r>
        <w:r>
          <w:rPr>
            <w:noProof/>
            <w:webHidden/>
          </w:rPr>
        </w:r>
        <w:r>
          <w:rPr>
            <w:noProof/>
            <w:webHidden/>
          </w:rPr>
          <w:fldChar w:fldCharType="separate"/>
        </w:r>
        <w:r>
          <w:rPr>
            <w:noProof/>
            <w:webHidden/>
          </w:rPr>
          <w:t>21</w:t>
        </w:r>
        <w:r>
          <w:rPr>
            <w:noProof/>
            <w:webHidden/>
          </w:rPr>
          <w:fldChar w:fldCharType="end"/>
        </w:r>
      </w:hyperlink>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3" w:history="1">
        <w:r w:rsidRPr="00696169">
          <w:rPr>
            <w:rStyle w:val="aff9"/>
            <w:rFonts w:eastAsia="黑体"/>
            <w:noProof/>
          </w:rPr>
          <w:t xml:space="preserve">5.3 </w:t>
        </w:r>
        <w:r w:rsidRPr="00696169">
          <w:rPr>
            <w:rStyle w:val="aff9"/>
            <w:rFonts w:eastAsia="黑体"/>
            <w:noProof/>
          </w:rPr>
          <w:t>知识库构建与质量控制</w:t>
        </w:r>
        <w:r>
          <w:rPr>
            <w:noProof/>
            <w:webHidden/>
          </w:rPr>
          <w:tab/>
        </w:r>
        <w:r>
          <w:rPr>
            <w:noProof/>
            <w:webHidden/>
          </w:rPr>
          <w:fldChar w:fldCharType="begin"/>
        </w:r>
        <w:r>
          <w:rPr>
            <w:noProof/>
            <w:webHidden/>
          </w:rPr>
          <w:instrText xml:space="preserve"> PAGEREF _Toc229197993 \h </w:instrText>
        </w:r>
        <w:r>
          <w:rPr>
            <w:noProof/>
            <w:webHidden/>
          </w:rPr>
        </w:r>
        <w:r>
          <w:rPr>
            <w:noProof/>
            <w:webHidden/>
          </w:rPr>
          <w:fldChar w:fldCharType="separate"/>
        </w:r>
        <w:r>
          <w:rPr>
            <w:noProof/>
            <w:webHidden/>
          </w:rPr>
          <w:t>22</w:t>
        </w:r>
        <w:r>
          <w:rPr>
            <w:noProof/>
            <w:webHidden/>
          </w:rPr>
          <w:fldChar w:fldCharType="end"/>
        </w:r>
      </w:hyperlink>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4" w:history="1">
        <w:r w:rsidRPr="00696169">
          <w:rPr>
            <w:rStyle w:val="aff9"/>
            <w:rFonts w:eastAsia="黑体"/>
            <w:noProof/>
          </w:rPr>
          <w:t xml:space="preserve">5.4 </w:t>
        </w:r>
        <w:r w:rsidRPr="00696169">
          <w:rPr>
            <w:rStyle w:val="aff9"/>
            <w:rFonts w:eastAsia="黑体"/>
            <w:noProof/>
          </w:rPr>
          <w:t>评价指标设计</w:t>
        </w:r>
        <w:r>
          <w:rPr>
            <w:noProof/>
            <w:webHidden/>
          </w:rPr>
          <w:tab/>
        </w:r>
        <w:r>
          <w:rPr>
            <w:noProof/>
            <w:webHidden/>
          </w:rPr>
          <w:fldChar w:fldCharType="begin"/>
        </w:r>
        <w:r>
          <w:rPr>
            <w:noProof/>
            <w:webHidden/>
          </w:rPr>
          <w:instrText xml:space="preserve"> PAGEREF _Toc229197994 \h </w:instrText>
        </w:r>
        <w:r>
          <w:rPr>
            <w:noProof/>
            <w:webHidden/>
          </w:rPr>
        </w:r>
        <w:r>
          <w:rPr>
            <w:noProof/>
            <w:webHidden/>
          </w:rPr>
          <w:fldChar w:fldCharType="separate"/>
        </w:r>
        <w:r>
          <w:rPr>
            <w:noProof/>
            <w:webHidden/>
          </w:rPr>
          <w:t>22</w:t>
        </w:r>
        <w:r>
          <w:rPr>
            <w:noProof/>
            <w:webHidden/>
          </w:rPr>
          <w:fldChar w:fldCharType="end"/>
        </w:r>
      </w:hyperlink>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95" w:history="1">
        <w:r w:rsidRPr="00696169">
          <w:rPr>
            <w:rStyle w:val="aff9"/>
            <w:rFonts w:eastAsia="黑体"/>
            <w:noProof/>
          </w:rPr>
          <w:t xml:space="preserve">6 </w:t>
        </w:r>
        <w:r w:rsidRPr="00696169">
          <w:rPr>
            <w:rStyle w:val="aff9"/>
            <w:rFonts w:eastAsia="黑体"/>
            <w:noProof/>
          </w:rPr>
          <w:t>系统测试与结果分析</w:t>
        </w:r>
        <w:r>
          <w:rPr>
            <w:noProof/>
            <w:webHidden/>
          </w:rPr>
          <w:tab/>
        </w:r>
        <w:r>
          <w:rPr>
            <w:noProof/>
            <w:webHidden/>
          </w:rPr>
          <w:fldChar w:fldCharType="begin"/>
        </w:r>
        <w:r>
          <w:rPr>
            <w:noProof/>
            <w:webHidden/>
          </w:rPr>
          <w:instrText xml:space="preserve"> PAGEREF _Toc229197995 \h </w:instrText>
        </w:r>
        <w:r>
          <w:rPr>
            <w:noProof/>
            <w:webHidden/>
          </w:rPr>
        </w:r>
        <w:r>
          <w:rPr>
            <w:noProof/>
            <w:webHidden/>
          </w:rPr>
          <w:fldChar w:fldCharType="separate"/>
        </w:r>
        <w:r>
          <w:rPr>
            <w:noProof/>
            <w:webHidden/>
          </w:rPr>
          <w:t>22</w:t>
        </w:r>
        <w:r>
          <w:rPr>
            <w:noProof/>
            <w:webHidden/>
          </w:rPr>
          <w:fldChar w:fldCharType="end"/>
        </w:r>
      </w:hyperlink>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6" w:history="1">
        <w:r w:rsidRPr="00696169">
          <w:rPr>
            <w:rStyle w:val="aff9"/>
            <w:rFonts w:eastAsia="黑体"/>
            <w:noProof/>
          </w:rPr>
          <w:t xml:space="preserve">6.1 </w:t>
        </w:r>
        <w:r w:rsidRPr="00696169">
          <w:rPr>
            <w:rStyle w:val="aff9"/>
            <w:rFonts w:eastAsia="黑体"/>
            <w:noProof/>
          </w:rPr>
          <w:t>测试环境</w:t>
        </w:r>
        <w:r>
          <w:rPr>
            <w:noProof/>
            <w:webHidden/>
          </w:rPr>
          <w:tab/>
        </w:r>
        <w:r>
          <w:rPr>
            <w:noProof/>
            <w:webHidden/>
          </w:rPr>
          <w:fldChar w:fldCharType="begin"/>
        </w:r>
        <w:r>
          <w:rPr>
            <w:noProof/>
            <w:webHidden/>
          </w:rPr>
          <w:instrText xml:space="preserve"> PAGEREF _Toc229197996 \h </w:instrText>
        </w:r>
        <w:r>
          <w:rPr>
            <w:noProof/>
            <w:webHidden/>
          </w:rPr>
        </w:r>
        <w:r>
          <w:rPr>
            <w:noProof/>
            <w:webHidden/>
          </w:rPr>
          <w:fldChar w:fldCharType="separate"/>
        </w:r>
        <w:r>
          <w:rPr>
            <w:noProof/>
            <w:webHidden/>
          </w:rPr>
          <w:t>22</w:t>
        </w:r>
        <w:r>
          <w:rPr>
            <w:noProof/>
            <w:webHidden/>
          </w:rPr>
          <w:fldChar w:fldCharType="end"/>
        </w:r>
      </w:hyperlink>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7" w:history="1">
        <w:r w:rsidRPr="00696169">
          <w:rPr>
            <w:rStyle w:val="aff9"/>
            <w:rFonts w:eastAsia="黑体"/>
            <w:noProof/>
          </w:rPr>
          <w:t xml:space="preserve">6.2 </w:t>
        </w:r>
        <w:r w:rsidRPr="00696169">
          <w:rPr>
            <w:rStyle w:val="aff9"/>
            <w:rFonts w:eastAsia="黑体"/>
            <w:noProof/>
          </w:rPr>
          <w:t>功能测试</w:t>
        </w:r>
        <w:r>
          <w:rPr>
            <w:noProof/>
            <w:webHidden/>
          </w:rPr>
          <w:tab/>
        </w:r>
        <w:r>
          <w:rPr>
            <w:noProof/>
            <w:webHidden/>
          </w:rPr>
          <w:fldChar w:fldCharType="begin"/>
        </w:r>
        <w:r>
          <w:rPr>
            <w:noProof/>
            <w:webHidden/>
          </w:rPr>
          <w:instrText xml:space="preserve"> PAGEREF _Toc229197997 \h </w:instrText>
        </w:r>
        <w:r>
          <w:rPr>
            <w:noProof/>
            <w:webHidden/>
          </w:rPr>
        </w:r>
        <w:r>
          <w:rPr>
            <w:noProof/>
            <w:webHidden/>
          </w:rPr>
          <w:fldChar w:fldCharType="separate"/>
        </w:r>
        <w:r>
          <w:rPr>
            <w:noProof/>
            <w:webHidden/>
          </w:rPr>
          <w:t>23</w:t>
        </w:r>
        <w:r>
          <w:rPr>
            <w:noProof/>
            <w:webHidden/>
          </w:rPr>
          <w:fldChar w:fldCharType="end"/>
        </w:r>
      </w:hyperlink>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8" w:history="1">
        <w:r w:rsidRPr="00696169">
          <w:rPr>
            <w:rStyle w:val="aff9"/>
            <w:rFonts w:eastAsia="黑体"/>
            <w:noProof/>
          </w:rPr>
          <w:t xml:space="preserve">6.3 </w:t>
        </w:r>
        <w:r w:rsidRPr="00696169">
          <w:rPr>
            <w:rStyle w:val="aff9"/>
            <w:rFonts w:eastAsia="黑体"/>
            <w:noProof/>
          </w:rPr>
          <w:t>关键流程分析</w:t>
        </w:r>
        <w:r>
          <w:rPr>
            <w:noProof/>
            <w:webHidden/>
          </w:rPr>
          <w:tab/>
        </w:r>
        <w:r>
          <w:rPr>
            <w:noProof/>
            <w:webHidden/>
          </w:rPr>
          <w:fldChar w:fldCharType="begin"/>
        </w:r>
        <w:r>
          <w:rPr>
            <w:noProof/>
            <w:webHidden/>
          </w:rPr>
          <w:instrText xml:space="preserve"> PAGEREF _Toc229197998 \h </w:instrText>
        </w:r>
        <w:r>
          <w:rPr>
            <w:noProof/>
            <w:webHidden/>
          </w:rPr>
        </w:r>
        <w:r>
          <w:rPr>
            <w:noProof/>
            <w:webHidden/>
          </w:rPr>
          <w:fldChar w:fldCharType="separate"/>
        </w:r>
        <w:r>
          <w:rPr>
            <w:noProof/>
            <w:webHidden/>
          </w:rPr>
          <w:t>23</w:t>
        </w:r>
        <w:r>
          <w:rPr>
            <w:noProof/>
            <w:webHidden/>
          </w:rPr>
          <w:fldChar w:fldCharType="end"/>
        </w:r>
      </w:hyperlink>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9" w:history="1">
        <w:r w:rsidRPr="00696169">
          <w:rPr>
            <w:rStyle w:val="aff9"/>
            <w:rFonts w:eastAsia="黑体"/>
            <w:noProof/>
          </w:rPr>
          <w:t xml:space="preserve">6.4 </w:t>
        </w:r>
        <w:r w:rsidRPr="00696169">
          <w:rPr>
            <w:rStyle w:val="aff9"/>
            <w:rFonts w:eastAsia="黑体"/>
            <w:noProof/>
          </w:rPr>
          <w:t>系统优势</w:t>
        </w:r>
        <w:r>
          <w:rPr>
            <w:noProof/>
            <w:webHidden/>
          </w:rPr>
          <w:tab/>
        </w:r>
        <w:r>
          <w:rPr>
            <w:noProof/>
            <w:webHidden/>
          </w:rPr>
          <w:fldChar w:fldCharType="begin"/>
        </w:r>
        <w:r>
          <w:rPr>
            <w:noProof/>
            <w:webHidden/>
          </w:rPr>
          <w:instrText xml:space="preserve"> PAGEREF _Toc229197999 \h </w:instrText>
        </w:r>
        <w:r>
          <w:rPr>
            <w:noProof/>
            <w:webHidden/>
          </w:rPr>
        </w:r>
        <w:r>
          <w:rPr>
            <w:noProof/>
            <w:webHidden/>
          </w:rPr>
          <w:fldChar w:fldCharType="separate"/>
        </w:r>
        <w:r>
          <w:rPr>
            <w:noProof/>
            <w:webHidden/>
          </w:rPr>
          <w:t>24</w:t>
        </w:r>
        <w:r>
          <w:rPr>
            <w:noProof/>
            <w:webHidden/>
          </w:rPr>
          <w:fldChar w:fldCharType="end"/>
        </w:r>
      </w:hyperlink>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0" w:history="1">
        <w:r w:rsidRPr="00696169">
          <w:rPr>
            <w:rStyle w:val="aff9"/>
            <w:rFonts w:eastAsia="黑体"/>
            <w:noProof/>
          </w:rPr>
          <w:t xml:space="preserve">6.5 </w:t>
        </w:r>
        <w:r w:rsidRPr="00696169">
          <w:rPr>
            <w:rStyle w:val="aff9"/>
            <w:rFonts w:eastAsia="黑体"/>
            <w:noProof/>
          </w:rPr>
          <w:t>局限性分析</w:t>
        </w:r>
        <w:r>
          <w:rPr>
            <w:noProof/>
            <w:webHidden/>
          </w:rPr>
          <w:tab/>
        </w:r>
        <w:r>
          <w:rPr>
            <w:noProof/>
            <w:webHidden/>
          </w:rPr>
          <w:fldChar w:fldCharType="begin"/>
        </w:r>
        <w:r>
          <w:rPr>
            <w:noProof/>
            <w:webHidden/>
          </w:rPr>
          <w:instrText xml:space="preserve"> PAGEREF _Toc229198000 \h </w:instrText>
        </w:r>
        <w:r>
          <w:rPr>
            <w:noProof/>
            <w:webHidden/>
          </w:rPr>
        </w:r>
        <w:r>
          <w:rPr>
            <w:noProof/>
            <w:webHidden/>
          </w:rPr>
          <w:fldChar w:fldCharType="separate"/>
        </w:r>
        <w:r>
          <w:rPr>
            <w:noProof/>
            <w:webHidden/>
          </w:rPr>
          <w:t>24</w:t>
        </w:r>
        <w:r>
          <w:rPr>
            <w:noProof/>
            <w:webHidden/>
          </w:rPr>
          <w:fldChar w:fldCharType="end"/>
        </w:r>
      </w:hyperlink>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1" w:history="1">
        <w:r w:rsidRPr="00696169">
          <w:rPr>
            <w:rStyle w:val="aff9"/>
            <w:rFonts w:eastAsia="黑体"/>
            <w:noProof/>
          </w:rPr>
          <w:t xml:space="preserve">7 </w:t>
        </w:r>
        <w:r w:rsidRPr="00696169">
          <w:rPr>
            <w:rStyle w:val="aff9"/>
            <w:rFonts w:eastAsia="黑体"/>
            <w:noProof/>
          </w:rPr>
          <w:t>结论与展望</w:t>
        </w:r>
        <w:r>
          <w:rPr>
            <w:noProof/>
            <w:webHidden/>
          </w:rPr>
          <w:tab/>
        </w:r>
        <w:r>
          <w:rPr>
            <w:noProof/>
            <w:webHidden/>
          </w:rPr>
          <w:fldChar w:fldCharType="begin"/>
        </w:r>
        <w:r>
          <w:rPr>
            <w:noProof/>
            <w:webHidden/>
          </w:rPr>
          <w:instrText xml:space="preserve"> PAGEREF _Toc229198001 \h </w:instrText>
        </w:r>
        <w:r>
          <w:rPr>
            <w:noProof/>
            <w:webHidden/>
          </w:rPr>
        </w:r>
        <w:r>
          <w:rPr>
            <w:noProof/>
            <w:webHidden/>
          </w:rPr>
          <w:fldChar w:fldCharType="separate"/>
        </w:r>
        <w:r>
          <w:rPr>
            <w:noProof/>
            <w:webHidden/>
          </w:rPr>
          <w:t>25</w:t>
        </w:r>
        <w:r>
          <w:rPr>
            <w:noProof/>
            <w:webHidden/>
          </w:rPr>
          <w:fldChar w:fldCharType="end"/>
        </w:r>
      </w:hyperlink>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2" w:history="1">
        <w:r w:rsidRPr="00696169">
          <w:rPr>
            <w:rStyle w:val="aff9"/>
            <w:rFonts w:eastAsia="黑体"/>
            <w:noProof/>
          </w:rPr>
          <w:t xml:space="preserve">7.1 </w:t>
        </w:r>
        <w:r w:rsidRPr="00696169">
          <w:rPr>
            <w:rStyle w:val="aff9"/>
            <w:rFonts w:eastAsia="黑体"/>
            <w:noProof/>
          </w:rPr>
          <w:t>研究结论</w:t>
        </w:r>
        <w:r>
          <w:rPr>
            <w:noProof/>
            <w:webHidden/>
          </w:rPr>
          <w:tab/>
        </w:r>
        <w:r>
          <w:rPr>
            <w:noProof/>
            <w:webHidden/>
          </w:rPr>
          <w:fldChar w:fldCharType="begin"/>
        </w:r>
        <w:r>
          <w:rPr>
            <w:noProof/>
            <w:webHidden/>
          </w:rPr>
          <w:instrText xml:space="preserve"> PAGEREF _Toc229198002 \h </w:instrText>
        </w:r>
        <w:r>
          <w:rPr>
            <w:noProof/>
            <w:webHidden/>
          </w:rPr>
        </w:r>
        <w:r>
          <w:rPr>
            <w:noProof/>
            <w:webHidden/>
          </w:rPr>
          <w:fldChar w:fldCharType="separate"/>
        </w:r>
        <w:r>
          <w:rPr>
            <w:noProof/>
            <w:webHidden/>
          </w:rPr>
          <w:t>25</w:t>
        </w:r>
        <w:r>
          <w:rPr>
            <w:noProof/>
            <w:webHidden/>
          </w:rPr>
          <w:fldChar w:fldCharType="end"/>
        </w:r>
      </w:hyperlink>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3" w:history="1">
        <w:r w:rsidRPr="00696169">
          <w:rPr>
            <w:rStyle w:val="aff9"/>
            <w:rFonts w:eastAsia="黑体"/>
            <w:noProof/>
          </w:rPr>
          <w:t xml:space="preserve">7.2 </w:t>
        </w:r>
        <w:r w:rsidRPr="00696169">
          <w:rPr>
            <w:rStyle w:val="aff9"/>
            <w:rFonts w:eastAsia="黑体"/>
            <w:noProof/>
          </w:rPr>
          <w:t>后续展望</w:t>
        </w:r>
        <w:r>
          <w:rPr>
            <w:noProof/>
            <w:webHidden/>
          </w:rPr>
          <w:tab/>
        </w:r>
        <w:r>
          <w:rPr>
            <w:noProof/>
            <w:webHidden/>
          </w:rPr>
          <w:fldChar w:fldCharType="begin"/>
        </w:r>
        <w:r>
          <w:rPr>
            <w:noProof/>
            <w:webHidden/>
          </w:rPr>
          <w:instrText xml:space="preserve"> PAGEREF _Toc229198003 \h </w:instrText>
        </w:r>
        <w:r>
          <w:rPr>
            <w:noProof/>
            <w:webHidden/>
          </w:rPr>
        </w:r>
        <w:r>
          <w:rPr>
            <w:noProof/>
            <w:webHidden/>
          </w:rPr>
          <w:fldChar w:fldCharType="separate"/>
        </w:r>
        <w:r>
          <w:rPr>
            <w:noProof/>
            <w:webHidden/>
          </w:rPr>
          <w:t>25</w:t>
        </w:r>
        <w:r>
          <w:rPr>
            <w:noProof/>
            <w:webHidden/>
          </w:rPr>
          <w:fldChar w:fldCharType="end"/>
        </w:r>
      </w:hyperlink>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4" w:history="1">
        <w:r w:rsidRPr="00696169">
          <w:rPr>
            <w:rStyle w:val="aff9"/>
            <w:rFonts w:eastAsia="黑体"/>
            <w:noProof/>
          </w:rPr>
          <w:t>参考文献</w:t>
        </w:r>
        <w:r>
          <w:rPr>
            <w:noProof/>
            <w:webHidden/>
          </w:rPr>
          <w:tab/>
        </w:r>
        <w:r>
          <w:rPr>
            <w:noProof/>
            <w:webHidden/>
          </w:rPr>
          <w:fldChar w:fldCharType="begin"/>
        </w:r>
        <w:r>
          <w:rPr>
            <w:noProof/>
            <w:webHidden/>
          </w:rPr>
          <w:instrText xml:space="preserve"> PAGEREF _Toc229198004 \h </w:instrText>
        </w:r>
        <w:r>
          <w:rPr>
            <w:noProof/>
            <w:webHidden/>
          </w:rPr>
        </w:r>
        <w:r>
          <w:rPr>
            <w:noProof/>
            <w:webHidden/>
          </w:rPr>
          <w:fldChar w:fldCharType="separate"/>
        </w:r>
        <w:r>
          <w:rPr>
            <w:noProof/>
            <w:webHidden/>
          </w:rPr>
          <w:t>26</w:t>
        </w:r>
        <w:r>
          <w:rPr>
            <w:noProof/>
            <w:webHidden/>
          </w:rPr>
          <w:fldChar w:fldCharType="end"/>
        </w:r>
      </w:hyperlink>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5" w:history="1">
        <w:r w:rsidRPr="00696169">
          <w:rPr>
            <w:rStyle w:val="aff9"/>
            <w:rFonts w:eastAsia="黑体"/>
            <w:noProof/>
          </w:rPr>
          <w:t>致</w:t>
        </w:r>
        <w:r w:rsidRPr="00696169">
          <w:rPr>
            <w:rStyle w:val="aff9"/>
            <w:rFonts w:eastAsia="黑体"/>
            <w:noProof/>
          </w:rPr>
          <w:t xml:space="preserve">    </w:t>
        </w:r>
        <w:r w:rsidRPr="00696169">
          <w:rPr>
            <w:rStyle w:val="aff9"/>
            <w:rFonts w:eastAsia="黑体"/>
            <w:noProof/>
          </w:rPr>
          <w:t>谢</w:t>
        </w:r>
        <w:r>
          <w:rPr>
            <w:noProof/>
            <w:webHidden/>
          </w:rPr>
          <w:tab/>
        </w:r>
        <w:r>
          <w:rPr>
            <w:noProof/>
            <w:webHidden/>
          </w:rPr>
          <w:fldChar w:fldCharType="begin"/>
        </w:r>
        <w:r>
          <w:rPr>
            <w:noProof/>
            <w:webHidden/>
          </w:rPr>
          <w:instrText xml:space="preserve"> PAGEREF _Toc229198005 \h </w:instrText>
        </w:r>
        <w:r>
          <w:rPr>
            <w:noProof/>
            <w:webHidden/>
          </w:rPr>
        </w:r>
        <w:r>
          <w:rPr>
            <w:noProof/>
            <w:webHidden/>
          </w:rPr>
          <w:fldChar w:fldCharType="separate"/>
        </w:r>
        <w:r>
          <w:rPr>
            <w:noProof/>
            <w:webHidden/>
          </w:rPr>
          <w:t>26</w:t>
        </w:r>
        <w:r>
          <w:rPr>
            <w:noProof/>
            <w:webHidden/>
          </w:rPr>
          <w:fldChar w:fldCharType="end"/>
        </w:r>
      </w:hyperlink>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6" w:history="1">
        <w:r w:rsidRPr="00696169">
          <w:rPr>
            <w:rStyle w:val="aff9"/>
            <w:rFonts w:eastAsia="黑体"/>
            <w:noProof/>
          </w:rPr>
          <w:t>附</w:t>
        </w:r>
        <w:r w:rsidRPr="00696169">
          <w:rPr>
            <w:rStyle w:val="aff9"/>
            <w:rFonts w:eastAsia="黑体"/>
            <w:noProof/>
          </w:rPr>
          <w:t xml:space="preserve">    </w:t>
        </w:r>
        <w:r w:rsidRPr="00696169">
          <w:rPr>
            <w:rStyle w:val="aff9"/>
            <w:rFonts w:eastAsia="黑体"/>
            <w:noProof/>
          </w:rPr>
          <w:t>录</w:t>
        </w:r>
        <w:r>
          <w:rPr>
            <w:noProof/>
            <w:webHidden/>
          </w:rPr>
          <w:tab/>
        </w:r>
        <w:r>
          <w:rPr>
            <w:noProof/>
            <w:webHidden/>
          </w:rPr>
          <w:fldChar w:fldCharType="begin"/>
        </w:r>
        <w:r>
          <w:rPr>
            <w:noProof/>
            <w:webHidden/>
          </w:rPr>
          <w:instrText xml:space="preserve"> PAGEREF _Toc229198006 \h </w:instrText>
        </w:r>
        <w:r>
          <w:rPr>
            <w:noProof/>
            <w:webHidden/>
          </w:rPr>
        </w:r>
        <w:r>
          <w:rPr>
            <w:noProof/>
            <w:webHidden/>
          </w:rPr>
          <w:fldChar w:fldCharType="separate"/>
        </w:r>
        <w:r>
          <w:rPr>
            <w:noProof/>
            <w:webHidden/>
          </w:rPr>
          <w:t>27</w:t>
        </w:r>
        <w:r>
          <w:rPr>
            <w:noProof/>
            <w:webHidden/>
          </w:rPr>
          <w:fldChar w:fldCharType="end"/>
        </w:r>
      </w:hyperlink>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7" w:history="1">
        <w:r w:rsidRPr="00696169">
          <w:rPr>
            <w:rStyle w:val="aff9"/>
            <w:rFonts w:eastAsia="黑体"/>
            <w:noProof/>
          </w:rPr>
          <w:t>附录</w:t>
        </w:r>
        <w:r w:rsidRPr="00696169">
          <w:rPr>
            <w:rStyle w:val="aff9"/>
            <w:rFonts w:eastAsia="黑体"/>
            <w:noProof/>
          </w:rPr>
          <w:t xml:space="preserve">A </w:t>
        </w:r>
        <w:r w:rsidRPr="00696169">
          <w:rPr>
            <w:rStyle w:val="aff9"/>
            <w:rFonts w:eastAsia="黑体"/>
            <w:noProof/>
          </w:rPr>
          <w:t>项目运行说明</w:t>
        </w:r>
        <w:r>
          <w:rPr>
            <w:noProof/>
            <w:webHidden/>
          </w:rPr>
          <w:tab/>
        </w:r>
        <w:r>
          <w:rPr>
            <w:noProof/>
            <w:webHidden/>
          </w:rPr>
          <w:fldChar w:fldCharType="begin"/>
        </w:r>
        <w:r>
          <w:rPr>
            <w:noProof/>
            <w:webHidden/>
          </w:rPr>
          <w:instrText xml:space="preserve"> PAGEREF _Toc229198007 \h </w:instrText>
        </w:r>
        <w:r>
          <w:rPr>
            <w:noProof/>
            <w:webHidden/>
          </w:rPr>
        </w:r>
        <w:r>
          <w:rPr>
            <w:noProof/>
            <w:webHidden/>
          </w:rPr>
          <w:fldChar w:fldCharType="separate"/>
        </w:r>
        <w:r>
          <w:rPr>
            <w:noProof/>
            <w:webHidden/>
          </w:rPr>
          <w:t>27</w:t>
        </w:r>
        <w:r>
          <w:rPr>
            <w:noProof/>
            <w:webHidden/>
          </w:rPr>
          <w:fldChar w:fldCharType="end"/>
        </w:r>
      </w:hyperlink>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结合LoRA微调方案讨论后续接入微调模型的可行性。</w:t>
      </w:r>
      <w:r/>
      <w:r/>
      <w:r/>
      <w:r/>
      <w:r/>
      <w:r/>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结合开题报告及项目 PPT 可知，设计目标是将一款普通的聊天软件升级成具有要素化的采集、检索增益的心理对话原型，主要服务对象是在生活中遇到情绪困扰、学业压力、恋爱困惑、工作焦虑以及失眠的人群。需要提供一种温和、低门槛的入口，并能谨慎地进行专业的知识表达，在危险信号上保持敏感度。</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系统整体架构为一个运行在浏览器上的单页应用，前端完成页面渲染、用户输入收集、当前状态维护、内部知识库搜索以及对应 API 调用等功能；外部大模型服务提供 chat completions 接口，同时支持 OpenAI 的格式；本地知识库为 JSON/JS 文件，被加载到项目当中。架构的核心并不是单纯地将两个模型放到界面上进行配置的问题，而是在不同的阶段由两个模型来执行不同的工作。</w:t>
      </w:r>
      <w:r/>
      <w:r/>
      <w:r/>
      <w:r/>
      <w:r/>
      <w:r/>
      <w:r/>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用户选择1到5个心理关键词后进入intake阶段，系统调用评估模型发起建档访谈。达到设定轮次后，评估模型生成结构化画像，系统切换到therapy阶段。此后用户每输入若干轮，系统自动触发复评，更新画像并重建陪伴模型的系统提示词。</w:t>
      </w:r>
      <w:r/>
      <w:r/>
      <w:r/>
      <w:r/>
      <w:r/>
      <w:r/>
      <w:r/>
      <w:r/>
      <w:r/>
      <w:r/>
      <w:r/>
      <w:r/>
      <w:r/>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后续陪伴模型而言，画像也会作为动态提示词的一部分，使回答更贴近用户当下状态。</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 + RapidOCR，chunk_size为900，chunk_overlap为120。每个chunk保留source_path、source_sha256、page_start、page_end、chunk_id、text_sha256和citations等字段，从而支持来源追踪。</w:t>
      </w:r>
      <w:r/>
      <w:r/>
      <w:r/>
      <w:r/>
      <w:r/>
      <w:r/>
      <w:r/>
      <w:r/>
      <w:r/>
      <w:r/>
      <w:r/>
      <w:r/>
      <w:r/>
      <w:r/>
      <w:r/>
      <w:r/>
      <w:r/>
      <w:r/>
      <w:r/>
      <w:r/>
      <w:r/>
      <w:r/>
      <w:r/>
      <w:r/>
      <w:r/>
      <w:r/>
      <w:r/>
      <w:r/>
      <w:r/>
      <w:r/>
      <w:r/>
      <w:r/>
      <w:r/>
      <w:r/>
      <w:r/>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ID，“评估模型·建档追问·qwen-turbo-latest”、“陪伴模型·陪伴回复·qwen3-max-preview”。这样就可以让用户直观地看到两个模型之间的切换了。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截图依次展示关键词入口、建档访谈、知识库引用、动态画像、陪伴回复和配置中心等界面，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课题申报书及汇报 PPT 中将数据工程作为重要工作方向之一，并在心理对话数据集分类中包含一般性困惑、表述形式、咨询回复、结构化测评、危机干预等类别，并指出由于涉及个人隐私信息，因此收集的实际数据无法直接用于训练集，可采用开放信息采集+人工去敏感重述+领域知识抽取+大模型补全的方式获取训练数据。并进行人工抽检。</w:t>
      </w:r>
      <w:r/>
      <w:r/>
    </w:p>
    <w:p w14:paraId="1678525D" w14:textId="77777777" w:rsidR="00B03DF1" w:rsidRDefault="00EA76B5">
      <w:pPr>
        <w:spacing w:after="120" w:line="360" w:lineRule="auto"/>
        <w:ind w:firstLine="480"/>
        <w:jc w:val="both"/>
      </w:pPr>
      <w:r>
        <w:t>训练样本可组织为三类。第一类是建档访谈样本，要求模型每轮只问一个自然问题，并逐步采集情绪强度、诱发事件、持续时间、睡眠和功能受损情况。第二类是陪伴回应样本，要求模型先承接情绪，再进行轻量澄清或具体行动建议。第三类是结构化抽取样本，要求模型根据对话历史输出固定JSON格式画像。</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 训练可以选择 Qwen 或者 Llama 系列中文能力强的基座模型。在训练的过程中冻结基座模型，并在线性层(或者注意力投影) 中加入 LoRA 来训练。重要的超参是 r，alpha，dropout，learning rate，batchsize，epoch 和 maxlen。在毕业设计规模的数据上，训练轮数不宜过多，防止模型对少量模板句式进行过拟合。</w:t>
      </w:r>
      <w:r/>
      <w:r/>
      <w:r/>
      <w:r/>
      <w:r/>
      <w:r/>
      <w:r/>
      <w:r/>
      <w:r/>
      <w:r/>
      <w:r/>
      <w:r/>
      <w:r/>
    </w:p>
    <w:p w14:paraId="6420796A" w14:textId="77777777" w:rsidR="00B03DF1" w:rsidRDefault="00EA76B5">
      <w:pPr>
        <w:spacing w:after="120" w:line="360" w:lineRule="auto"/>
        <w:ind w:firstLine="480"/>
        <w:jc w:val="both"/>
      </w:pPr>
      <w:r>
        <w:t>本文系统实现层面已经把模型ID、API Base、enable_thinking和温度参数做成可配置项，因此微调后的模型只要兼容chat completions接口，就可以替换默认评估模型或陪伴模型。工程上不需要改变会话状态机和UI，只需在设置面板填写微调模型ID。这样的解耦方式降低了模型实验与前端开发之间的耦合度。</w:t>
      </w:r>
      <w:r/>
      <w:r/>
      <w:r/>
      <w:r/>
      <w:r/>
      <w:r/>
      <w:r/>
      <w:r/>
      <w:r/>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Pr>
          <w:p w14:paraId="15B1676D" w14:textId="77777777" w:rsidR="00B03DF1" w:rsidRDefault="00EA76B5">
            <w:pPr>
              <w:spacing w:line="288" w:lineRule="auto"/>
              <w:jc w:val="center"/>
            </w:pPr>
            <w:r>
              <w:rPr>
                <w:sz w:val="21"/>
              </w:rPr>
              <w:t>覆盖多轮对话和画像输出</w:t>
            </w:r>
          </w:p>
        </w:tc>
      </w:tr>
    </w:tbl>
    <w:p w14:paraId="1F8B9FF6" w14:textId="77777777" w:rsidR="00B03DF1" w:rsidRDefault="00B03DF1">
      <w:pPr>
        <w:spacing w:after="40"/>
      </w:pPr>
    </w:p>
    <w:p w14:paraId="4A847470" w14:textId="77777777" w:rsidR="00B03DF1" w:rsidRDefault="00EA76B5">
      <w:pPr>
        <w:spacing w:before="80" w:after="160"/>
        <w:jc w:val="center"/>
      </w:pPr>
      <w:r>
        <w:rPr>
          <w:sz w:val="21"/>
        </w:rPr>
        <w:t>表</w:t>
      </w:r>
      <w:r>
        <w:rPr>
          <w:sz w:val="21"/>
        </w:rPr>
        <w:t>5-2 LoRA</w:t>
      </w:r>
      <w:r>
        <w:rPr>
          <w:sz w:val="21"/>
        </w:rPr>
        <w:t>训练超参数建议</w:t>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模型和系统评价不能只看回复是否流畅。结合心理健康场景，本文设计了四类评价指标：任务完成度、表达质量、安全合规和知识可追溯性。</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rPr>
          <w:sz w:val="21"/>
        </w:rPr>
        <w:t>表</w:t>
      </w:r>
      <w:r>
        <w:rPr>
          <w:sz w:val="21"/>
        </w:rPr>
        <w:t xml:space="preserve">5-3 </w:t>
      </w:r>
      <w:r>
        <w:rPr>
          <w:sz w:val="21"/>
        </w:rPr>
        <w:t>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Base为阿里云DashScope兼容接口，默认评估模型为qwen-turbo-latest，默认陪伴模型为qwen3-max-preview。知识库路径为./data/kb/dsm5_psychosis_zh.json，同时提供 JS 版本知识库以供直接挂载至 window.AppKnowledgeBases。</w:t>
      </w:r>
      <w:r/>
      <w:r/>
      <w:r/>
      <w:r/>
      <w:r/>
      <w:r/>
      <w:r/>
      <w:r/>
      <w:r/>
      <w:r/>
      <w:r/>
      <w:r/>
      <w:r/>
      <w:r/>
      <w:r/>
    </w:p>
    <w:p w14:paraId="2538A43D" w14:textId="77777777" w:rsidR="00B03DF1" w:rsidRDefault="00EA76B5">
      <w:pPr>
        <w:spacing w:after="120" w:line="360" w:lineRule="auto"/>
        <w:ind w:firstLine="480"/>
        <w:jc w:val="both"/>
      </w:pPr>
      <w:r>
        <w:t>测试以功能流程和代码走查为主，重点验证状态机是否按预期切换、RAG是否能加载知识库、JSON画像是否能够被解析、UI是否能够展示模型阶段与知识来源。由于心理健康对话涉及真实用户安全，本课题未将系统用于真实诊疗场景，测试样例均为模拟输入。</w:t>
      </w:r>
      <w:r/>
      <w:r/>
      <w:r/>
      <w:r/>
      <w:r/>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项目仓库主要体现前端原型和本地RAG链路，微调训练过程与LoRA权重尚未直接封装在仓库中。因此，本文将微调部分作为系统方法与接入方案进行说明，而不声称前端仓库已包含完整训练流水线。后续应补充训练脚本、数据版本、loss曲线、评测日志和模型权重管理说明。</w:t>
      </w:r>
      <w:r/>
      <w:r/>
      <w:r/>
      <w:r/>
      <w:r/>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表明，系统已实现关键词定制、建档访谈、评估画像、持续陪伴、周期复评、本地知识库检索、流式API、会话存档和模型阶段可视化等核心功能。RAG模块将DSM-5-TR相关资料转换为带页码和哈希的知识片段，并在检索命中后注入提示词，让专业性的答案也具有一定的溯源依据。同时，系统也预留了模型设置的能力，这将为后续 LoRA 或者 SFT 的微调提供工程上的可能。</w:t>
      </w:r>
      <w:r/>
      <w:r/>
      <w:r/>
      <w:r/>
      <w:r/>
      <w:r/>
      <w:r/>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补全完整微调实验，形成数据清洗、LoRA训练、自动评测、人工抽检和消融实验闭环，并接入现有双模型架构；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r/>
      <w:r/>
      <w:r/>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window.AppKnowledgeBases。典型参数设置举例：assessModel=qwen-turbo-latest，therapyModel=qwen3-max-preview，intakeTurns=4，reassessEvery=6，ragTopK=3，ragMinScore=0.12。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